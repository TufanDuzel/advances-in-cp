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8CFC6" w14:textId="77777777" w:rsidR="0050343B" w:rsidRDefault="00DC4347">
      <w:pPr>
        <w:pStyle w:val="Heading1"/>
      </w:pPr>
      <w:r>
        <w:t>🧭 Lab 3: Parallel Sorting and Synchronization with Locks</w:t>
      </w:r>
    </w:p>
    <w:p w14:paraId="57379AF2" w14:textId="77777777" w:rsidR="0050343B" w:rsidRDefault="00DC4347">
      <w:r>
        <w:t>Instructor: Amra Abazi</w:t>
      </w:r>
      <w:r>
        <w:br/>
        <w:t>Course: Advanced Computer Programming</w:t>
      </w:r>
      <w:r>
        <w:br/>
        <w:t>Duration: 1–2 hours</w:t>
      </w:r>
    </w:p>
    <w:p w14:paraId="0B4022B7" w14:textId="77777777" w:rsidR="0050343B" w:rsidRDefault="00DC4347">
      <w:pPr>
        <w:pStyle w:val="Heading2"/>
      </w:pPr>
      <w:r>
        <w:t>🎯 Objective</w:t>
      </w:r>
    </w:p>
    <w:p w14:paraId="36807011" w14:textId="77777777" w:rsidR="0050343B" w:rsidRDefault="00DC4347">
      <w:r>
        <w:t>In this lab, you will:</w:t>
      </w:r>
      <w:r>
        <w:br/>
        <w:t>• Implement and analyze parallel sorting algorithms using OpenMP.</w:t>
      </w:r>
      <w:r>
        <w:br/>
        <w:t>• Understand how data is divided and merged across threads.</w:t>
      </w:r>
      <w:r>
        <w:br/>
        <w:t>• Compare static and dynamic scheduling for sorting performance.</w:t>
      </w:r>
      <w:r>
        <w:br/>
        <w:t>• Apply synchronization mechanisms (locks) to ensure thread safety.</w:t>
      </w:r>
    </w:p>
    <w:p w14:paraId="78580EBE" w14:textId="77777777" w:rsidR="0050343B" w:rsidRDefault="00DC4347">
      <w:pPr>
        <w:pStyle w:val="Heading2"/>
      </w:pPr>
      <w:r>
        <w:t>🧰 Required Tools</w:t>
      </w:r>
    </w:p>
    <w:p w14:paraId="653A95AB" w14:textId="77777777" w:rsidR="0050343B" w:rsidRDefault="00DC4347">
      <w:r>
        <w:t>• Windows 10/11 with MSYS2 or Linux environment</w:t>
      </w:r>
      <w:r>
        <w:br/>
        <w:t>• GCC supporting OpenMP (g++ -fopenmp)</w:t>
      </w:r>
      <w:r>
        <w:br/>
        <w:t>• Visual Studio Code or any C++ IDE</w:t>
      </w:r>
      <w:r>
        <w:br/>
        <w:t>• Stopwatch or timer for measuring performance</w:t>
      </w:r>
    </w:p>
    <w:p w14:paraId="138CAAB3" w14:textId="77777777" w:rsidR="0050343B" w:rsidRDefault="00DC4347">
      <w:pPr>
        <w:pStyle w:val="Heading2"/>
      </w:pPr>
      <w:r>
        <w:t>🧩 Background Concepts</w:t>
      </w:r>
    </w:p>
    <w:p w14:paraId="167D45E2" w14:textId="77777777" w:rsidR="0050343B" w:rsidRDefault="00DC4347">
      <w:r>
        <w:t>Sorting is one of the most fundamental problems in computer science. Parallel sorting aims to speed up sorting large datasets by dividing work among multiple threads.</w:t>
      </w:r>
      <w:r>
        <w:br/>
      </w:r>
      <w:r>
        <w:br/>
        <w:t>OpenMP enables parallel sorting through loop parallelization, tasks, and synchronization primitives such as locks.</w:t>
      </w:r>
    </w:p>
    <w:p w14:paraId="5EEEB30F" w14:textId="77777777" w:rsidR="0050343B" w:rsidRDefault="00DC4347">
      <w:pPr>
        <w:pStyle w:val="Heading2"/>
      </w:pPr>
      <w:r>
        <w:t>🧪 Experiment 1: Parallel Array Initialization</w:t>
      </w:r>
    </w:p>
    <w:p w14:paraId="06583CFD" w14:textId="77777777" w:rsidR="0050343B" w:rsidRDefault="00DC4347">
      <w:r>
        <w:t>Create: array_init.cpp</w:t>
      </w:r>
    </w:p>
    <w:p w14:paraId="02287707" w14:textId="77777777" w:rsidR="0050343B" w:rsidRDefault="00DC4347">
      <w:r>
        <w:t>#include &lt;iostream&gt;</w:t>
      </w:r>
      <w:r>
        <w:br/>
        <w:t>#include &lt;omp.h&gt;</w:t>
      </w:r>
      <w:r>
        <w:br/>
        <w:t>#include &lt;vector&gt;</w:t>
      </w:r>
      <w:r>
        <w:br/>
        <w:t>using namespace std;</w:t>
      </w:r>
      <w:r>
        <w:br/>
      </w:r>
      <w:r>
        <w:br/>
        <w:t>int main() {</w:t>
      </w:r>
      <w:r>
        <w:br/>
        <w:t xml:space="preserve">    const int N = 10;</w:t>
      </w:r>
      <w:r>
        <w:br/>
        <w:t xml:space="preserve">    vector&lt;int&gt; arr(N);</w:t>
      </w:r>
      <w:r>
        <w:br/>
      </w:r>
      <w:r>
        <w:br/>
        <w:t xml:space="preserve">    #pragma omp parallel for</w:t>
      </w:r>
      <w:r>
        <w:br/>
        <w:t xml:space="preserve">    for (int i = 0; i &lt; N; i++) {</w:t>
      </w:r>
      <w:r>
        <w:br/>
        <w:t xml:space="preserve">        arr[i] = i * 2;</w:t>
      </w:r>
      <w:r>
        <w:br/>
        <w:t xml:space="preserve">        cout &lt;&lt; "Thread " &lt;&lt; omp_get_thread_num() &lt;&lt; " set arr[" &lt;&lt; i &lt;&lt; "] = " &lt;&lt; arr[i] &lt;&lt; </w:t>
      </w:r>
      <w:r>
        <w:lastRenderedPageBreak/>
        <w:t>endl;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656AF519" w14:textId="77777777" w:rsidR="0050343B" w:rsidRDefault="00DC4347">
      <w:r>
        <w:t>🧭 Instructions:</w:t>
      </w:r>
      <w:r>
        <w:br/>
        <w:t>1. Compile and run.</w:t>
      </w:r>
      <w:r>
        <w:br/>
        <w:t>2. Observe which threads initialize which indices.</w:t>
      </w:r>
      <w:r>
        <w:br/>
        <w:t>3. Change N to 1000 and compare speed.</w:t>
      </w:r>
    </w:p>
    <w:p w14:paraId="5349AAB5" w14:textId="77777777" w:rsidR="0050343B" w:rsidRDefault="00DC4347">
      <w:pPr>
        <w:pStyle w:val="Heading2"/>
      </w:pPr>
      <w:r>
        <w:t>⚙️ Experiment 2: Parallel Bubble Sort (Basic)</w:t>
      </w:r>
    </w:p>
    <w:p w14:paraId="4C26BE71" w14:textId="77777777" w:rsidR="0050343B" w:rsidRDefault="00DC4347">
      <w:r>
        <w:t>Create: bubble_parallel.cpp</w:t>
      </w:r>
    </w:p>
    <w:p w14:paraId="0564C2FB" w14:textId="77777777" w:rsidR="0050343B" w:rsidRDefault="00DC4347">
      <w:r>
        <w:t>#include &lt;iostream&gt;</w:t>
      </w:r>
      <w:r>
        <w:br/>
        <w:t>#include &lt;omp.h&gt;</w:t>
      </w:r>
      <w:r>
        <w:br/>
        <w:t>#include &lt;vector&gt;</w:t>
      </w:r>
      <w:r>
        <w:br/>
        <w:t>using namespace std;</w:t>
      </w:r>
      <w:r>
        <w:br/>
      </w:r>
      <w:r>
        <w:br/>
        <w:t>int main() {</w:t>
      </w:r>
      <w:r>
        <w:br/>
        <w:t xml:space="preserve">    const int N = 8;</w:t>
      </w:r>
      <w:r>
        <w:br/>
        <w:t xml:space="preserve">    int arr[N] = {9, 3, 7, 1, 5, 2, 8, 4};</w:t>
      </w:r>
      <w:r>
        <w:br/>
        <w:t xml:space="preserve">    bool swapped = true;</w:t>
      </w:r>
      <w:r>
        <w:br/>
        <w:t xml:space="preserve">    while (swapped) {</w:t>
      </w:r>
      <w:r>
        <w:br/>
        <w:t xml:space="preserve">        swapped = false;</w:t>
      </w:r>
      <w:r>
        <w:br/>
        <w:t xml:space="preserve">        #pragma omp parallel for shared(arr)</w:t>
      </w:r>
      <w:r>
        <w:br/>
        <w:t xml:space="preserve">        for (int i = 0; i &lt; N - 1; i++) {</w:t>
      </w:r>
      <w:r>
        <w:br/>
        <w:t xml:space="preserve">            if (arr[i] &gt; arr[i + 1]) {</w:t>
      </w:r>
      <w:r>
        <w:br/>
        <w:t xml:space="preserve">                swap(arr[i], arr[i + 1]);</w:t>
      </w:r>
      <w:r>
        <w:br/>
        <w:t xml:space="preserve">                swapped = true;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 xml:space="preserve">    cout &lt;&lt; "Sorted array: ";</w:t>
      </w:r>
      <w:r>
        <w:br/>
        <w:t xml:space="preserve">    for (int i = 0; i &lt; N; i++) cout &lt;&lt; arr[i] &lt;&lt; " ";</w:t>
      </w:r>
      <w:r>
        <w:br/>
        <w:t xml:space="preserve">    cout &lt;&lt; endl;</w:t>
      </w:r>
      <w:r>
        <w:br/>
        <w:t xml:space="preserve">    return 0;</w:t>
      </w:r>
      <w:r>
        <w:br/>
        <w:t>}</w:t>
      </w:r>
    </w:p>
    <w:p w14:paraId="0598C711" w14:textId="77777777" w:rsidR="0050343B" w:rsidRDefault="00DC4347">
      <w:r>
        <w:t>🧭 Instructions:</w:t>
      </w:r>
      <w:r>
        <w:br/>
        <w:t>1. Observe how multiple threads work on adjacent elements.</w:t>
      </w:r>
      <w:r>
        <w:br/>
        <w:t>2. Try increasing N and check correctness.</w:t>
      </w:r>
      <w:r>
        <w:br/>
        <w:t>3. Discuss why bubble sort is not ideal for parallelization.</w:t>
      </w:r>
    </w:p>
    <w:p w14:paraId="51198D46" w14:textId="77777777" w:rsidR="0050343B" w:rsidRDefault="00DC4347">
      <w:pPr>
        <w:pStyle w:val="Heading2"/>
      </w:pPr>
      <w:r>
        <w:lastRenderedPageBreak/>
        <w:t>⚡ Experiment 3: Parallel Merge Sort Using Tasks</w:t>
      </w:r>
    </w:p>
    <w:p w14:paraId="5C4D95D0" w14:textId="77777777" w:rsidR="0050343B" w:rsidRDefault="00DC4347">
      <w:r>
        <w:t>Create: merge_parallel.cpp</w:t>
      </w:r>
    </w:p>
    <w:p w14:paraId="27792F2C" w14:textId="77777777" w:rsidR="0050343B" w:rsidRDefault="00DC4347">
      <w:r>
        <w:t>#include &lt;iostream&gt;</w:t>
      </w:r>
      <w:r>
        <w:br/>
        <w:t>#include &lt;omp.h&gt;</w:t>
      </w:r>
      <w:r>
        <w:br/>
        <w:t>#include &lt;vector&gt;</w:t>
      </w:r>
      <w:r>
        <w:br/>
        <w:t>using namespace std;</w:t>
      </w:r>
      <w:r>
        <w:br/>
      </w:r>
      <w:r>
        <w:br/>
        <w:t>void merge(vector&lt;int&gt;&amp; arr, int left, int mid, int right) {</w:t>
      </w:r>
      <w:r>
        <w:br/>
        <w:t xml:space="preserve">    vector&lt;int&gt; temp(right - left + 1);</w:t>
      </w:r>
      <w:r>
        <w:br/>
        <w:t xml:space="preserve">    int i = left, j = mid + 1, k = 0;</w:t>
      </w:r>
      <w:r>
        <w:br/>
        <w:t xml:space="preserve">    while (i &lt;= mid &amp;&amp; j &lt;= right)</w:t>
      </w:r>
      <w:r>
        <w:br/>
        <w:t xml:space="preserve">        temp[k++] = (arr[i] &lt; arr[j]) ? arr[i++] : arr[j++];</w:t>
      </w:r>
      <w:r>
        <w:br/>
        <w:t xml:space="preserve">    while (i &lt;= mid) temp[k++] = arr[i++];</w:t>
      </w:r>
      <w:r>
        <w:br/>
        <w:t xml:space="preserve">    while (j &lt;= right) temp[k++] = arr[j++];</w:t>
      </w:r>
      <w:r>
        <w:br/>
        <w:t xml:space="preserve">    for (int i = 0; i &lt; k; i++) arr[left + i] = temp[i];</w:t>
      </w:r>
      <w:r>
        <w:br/>
        <w:t>}</w:t>
      </w:r>
      <w:r>
        <w:br/>
      </w:r>
      <w:r>
        <w:br/>
        <w:t>void parallelMergeSort(vector&lt;int&gt;&amp; arr, int left, int right) {</w:t>
      </w:r>
      <w:r>
        <w:br/>
        <w:t xml:space="preserve">    if (left &lt; right) {</w:t>
      </w:r>
      <w:r>
        <w:br/>
        <w:t xml:space="preserve">        int mid = (left + right) / 2;</w:t>
      </w:r>
      <w:r>
        <w:br/>
        <w:t xml:space="preserve">        #pragma omp task shared(arr)</w:t>
      </w:r>
      <w:r>
        <w:br/>
        <w:t xml:space="preserve">        parallelMergeSort(arr, left, mid);</w:t>
      </w:r>
      <w:r>
        <w:br/>
        <w:t xml:space="preserve">        #pragma omp task shared(arr)</w:t>
      </w:r>
      <w:r>
        <w:br/>
        <w:t xml:space="preserve">        parallelMergeSort(arr, mid + 1, right);</w:t>
      </w:r>
      <w:r>
        <w:br/>
        <w:t xml:space="preserve">        #pragma omp taskwait</w:t>
      </w:r>
      <w:r>
        <w:br/>
        <w:t xml:space="preserve">        merge(arr, left, mid, right);</w:t>
      </w:r>
      <w:r>
        <w:br/>
        <w:t xml:space="preserve">    }</w:t>
      </w:r>
      <w:r>
        <w:br/>
        <w:t>}</w:t>
      </w:r>
      <w:r>
        <w:br/>
      </w:r>
      <w:r>
        <w:br/>
        <w:t>int main() {</w:t>
      </w:r>
      <w:r>
        <w:br/>
        <w:t xml:space="preserve">    vector&lt;int&gt; arr = {9, 4, 7, 3, 2, 8, 1, 5};</w:t>
      </w:r>
      <w:r>
        <w:br/>
        <w:t xml:space="preserve">    #pragma omp parallel</w:t>
      </w:r>
      <w:r>
        <w:br/>
        <w:t xml:space="preserve">    {</w:t>
      </w:r>
      <w:r>
        <w:br/>
        <w:t xml:space="preserve">        #pragma omp single</w:t>
      </w:r>
      <w:r>
        <w:br/>
        <w:t xml:space="preserve">        parallelMergeSort(arr, 0, arr.size() - 1);</w:t>
      </w:r>
      <w:r>
        <w:br/>
        <w:t xml:space="preserve">    }</w:t>
      </w:r>
      <w:r>
        <w:br/>
        <w:t xml:space="preserve">    cout &lt;&lt; "Sorted array: ";</w:t>
      </w:r>
      <w:r>
        <w:br/>
        <w:t xml:space="preserve">    for (int v : arr) cout &lt;&lt; v &lt;&lt; " ";</w:t>
      </w:r>
      <w:r>
        <w:br/>
        <w:t xml:space="preserve">    cout &lt;&lt; endl;</w:t>
      </w:r>
      <w:r>
        <w:br/>
        <w:t xml:space="preserve">    return 0;</w:t>
      </w:r>
      <w:r>
        <w:br/>
        <w:t>}</w:t>
      </w:r>
    </w:p>
    <w:p w14:paraId="6F135FF5" w14:textId="77777777" w:rsidR="0050343B" w:rsidRDefault="00DC4347">
      <w:r>
        <w:lastRenderedPageBreak/>
        <w:t>🧭 Instructions:</w:t>
      </w:r>
      <w:r>
        <w:br/>
        <w:t>1. Observe how tasks divide work.</w:t>
      </w:r>
      <w:r>
        <w:br/>
        <w:t>2. Experiment with arrays of 1000–10000 elements.</w:t>
      </w:r>
      <w:r>
        <w:br/>
        <w:t>3. Compare performance with the serial merge sort.</w:t>
      </w:r>
    </w:p>
    <w:p w14:paraId="555523F4" w14:textId="77777777" w:rsidR="0050343B" w:rsidRDefault="00DC4347">
      <w:pPr>
        <w:pStyle w:val="Heading2"/>
      </w:pPr>
      <w:r>
        <w:t>🧠 Experiment 4: Scheduling and Performance</w:t>
      </w:r>
    </w:p>
    <w:p w14:paraId="3E511B7C" w14:textId="77777777" w:rsidR="0050343B" w:rsidRDefault="00DC4347">
      <w:r>
        <w:t>Modify your merge sort or bubble sort code to include different schedules:</w:t>
      </w:r>
    </w:p>
    <w:p w14:paraId="489847B4" w14:textId="77777777" w:rsidR="0050343B" w:rsidRDefault="00DC4347">
      <w:r>
        <w:t>#pragma omp parallel for schedule(static)</w:t>
      </w:r>
      <w:r>
        <w:br/>
        <w:t>#pragma omp parallel for schedule(dynamic)</w:t>
      </w:r>
      <w:r>
        <w:br/>
        <w:t>#pragma omp parallel for schedule(guided)</w:t>
      </w:r>
    </w:p>
    <w:p w14:paraId="15038E33" w14:textId="77777777" w:rsidR="0050343B" w:rsidRDefault="00DC4347">
      <w:r>
        <w:t>Record execution times and compare performance.</w:t>
      </w:r>
      <w:r>
        <w:br/>
      </w:r>
      <w:r>
        <w:br/>
        <w:t>📊 Table Template:</w:t>
      </w:r>
      <w:r>
        <w:br/>
        <w:t>Schedule | Time (s) | Speedup | Notes</w:t>
      </w:r>
      <w:r>
        <w:br/>
        <w:t>--- | --- | --- | ---</w:t>
      </w:r>
      <w:r>
        <w:br/>
        <w:t xml:space="preserve">static | | | </w:t>
      </w:r>
      <w:r>
        <w:br/>
        <w:t xml:space="preserve">dynamic | | | </w:t>
      </w:r>
      <w:r>
        <w:br/>
        <w:t>guided | | |</w:t>
      </w:r>
    </w:p>
    <w:p w14:paraId="4472EAC8" w14:textId="77777777" w:rsidR="0050343B" w:rsidRDefault="00DC4347">
      <w:pPr>
        <w:pStyle w:val="Heading2"/>
      </w:pPr>
      <w:r>
        <w:t>🔒 Experiment 5: Using Locks in Parallel Sorting</w:t>
      </w:r>
    </w:p>
    <w:p w14:paraId="07A5D39A" w14:textId="77777777" w:rsidR="0050343B" w:rsidRDefault="00DC4347">
      <w:r>
        <w:t>Create: sort_with_locks.cpp</w:t>
      </w:r>
    </w:p>
    <w:p w14:paraId="7FB35F5B" w14:textId="77777777" w:rsidR="0050343B" w:rsidRDefault="00DC4347">
      <w:r>
        <w:t>#include &lt;iostream&gt;</w:t>
      </w:r>
      <w:r>
        <w:br/>
        <w:t>#include &lt;omp.h&gt;</w:t>
      </w:r>
      <w:r>
        <w:br/>
        <w:t>#include &lt;vector&gt;</w:t>
      </w:r>
      <w:r>
        <w:br/>
        <w:t>using namespace std;</w:t>
      </w:r>
      <w:r>
        <w:br/>
      </w:r>
      <w:r>
        <w:br/>
        <w:t>int main() {</w:t>
      </w:r>
      <w:r>
        <w:br/>
        <w:t xml:space="preserve">    const int N = 10;</w:t>
      </w:r>
      <w:r>
        <w:br/>
        <w:t xml:space="preserve">    vector&lt;int&gt; arr = {9, 3, 7, 1, 5, 2, 8, 4, 6, 0};</w:t>
      </w:r>
      <w:r>
        <w:br/>
        <w:t xml:space="preserve">    omp_lock_t lock;</w:t>
      </w:r>
      <w:r>
        <w:br/>
        <w:t xml:space="preserve">    omp_init_lock(&amp;lock);</w:t>
      </w:r>
      <w:r>
        <w:br/>
      </w:r>
      <w:r>
        <w:br/>
        <w:t xml:space="preserve">    #pragma omp parallel for shared(arr)</w:t>
      </w:r>
      <w:r>
        <w:br/>
        <w:t xml:space="preserve">    for (int i = 0; i &lt; N - 1; i++) {</w:t>
      </w:r>
      <w:r>
        <w:br/>
        <w:t xml:space="preserve">        omp_set_lock(&amp;lock);</w:t>
      </w:r>
      <w:r>
        <w:br/>
        <w:t xml:space="preserve">        if (arr[i] &gt; arr[i + 1]) swap(arr[i], arr[i + 1]);</w:t>
      </w:r>
      <w:r>
        <w:br/>
        <w:t xml:space="preserve">        omp_unset_lock(&amp;lock);</w:t>
      </w:r>
      <w:r>
        <w:br/>
        <w:t xml:space="preserve">    }</w:t>
      </w:r>
      <w:r>
        <w:br/>
      </w:r>
      <w:r>
        <w:br/>
        <w:t xml:space="preserve">    omp_destroy_lock(&amp;lock);</w:t>
      </w:r>
      <w:r>
        <w:br/>
        <w:t xml:space="preserve">    cout &lt;&lt; "Sorted with locks: ";</w:t>
      </w:r>
      <w:r>
        <w:br/>
      </w:r>
      <w:r>
        <w:lastRenderedPageBreak/>
        <w:t xml:space="preserve">    for (int x : arr) cout &lt;&lt; x &lt;&lt; ' ';</w:t>
      </w:r>
      <w:r>
        <w:br/>
        <w:t xml:space="preserve">    cout &lt;&lt; endl;</w:t>
      </w:r>
      <w:r>
        <w:br/>
        <w:t xml:space="preserve">    return 0;</w:t>
      </w:r>
      <w:r>
        <w:br/>
        <w:t>}</w:t>
      </w:r>
    </w:p>
    <w:p w14:paraId="1F5E30E7" w14:textId="77777777" w:rsidR="0050343B" w:rsidRDefault="00DC4347">
      <w:r>
        <w:t>🧭 Instructions:</w:t>
      </w:r>
      <w:r>
        <w:br/>
        <w:t>1. Observe the effect of using locks.</w:t>
      </w:r>
      <w:r>
        <w:br/>
        <w:t>2. Discuss trade-offs between safety and performance.</w:t>
      </w:r>
      <w:r>
        <w:br/>
        <w:t>3. Try removing locks — what happens?</w:t>
      </w:r>
    </w:p>
    <w:p w14:paraId="7B86D7B8" w14:textId="77777777" w:rsidR="0050343B" w:rsidRDefault="00DC4347">
      <w:pPr>
        <w:pStyle w:val="Heading2"/>
      </w:pPr>
      <w:r>
        <w:t>🧾 Lab Report Template</w:t>
      </w:r>
    </w:p>
    <w:p w14:paraId="7F0EAAD2" w14:textId="77777777" w:rsidR="0050343B" w:rsidRDefault="00DC4347">
      <w:r>
        <w:t>Section | Description</w:t>
      </w:r>
      <w:r>
        <w:br/>
        <w:t>--- | ---</w:t>
      </w:r>
      <w:r>
        <w:br/>
        <w:t>Objective | What did this lab aim to teach?</w:t>
      </w:r>
      <w:r>
        <w:br/>
        <w:t>Procedure | Steps performed, codes, and variations tested</w:t>
      </w:r>
      <w:r>
        <w:br/>
        <w:t>Results | Screenshots, execution times, and observed output</w:t>
      </w:r>
      <w:r>
        <w:br/>
        <w:t>Discussion | Why results differ? What concepts were demonstrated?</w:t>
      </w:r>
      <w:r>
        <w:br/>
        <w:t>Conclusion | Summary of learning about parallel sorting and locks</w:t>
      </w:r>
    </w:p>
    <w:p w14:paraId="7FFA4712" w14:textId="5EFD7ADD" w:rsidR="0050343B" w:rsidRDefault="0050343B"/>
    <w:sectPr w:rsidR="005034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D7C"/>
    <w:rsid w:val="0050343B"/>
    <w:rsid w:val="00AA1D8D"/>
    <w:rsid w:val="00B47730"/>
    <w:rsid w:val="00CB0664"/>
    <w:rsid w:val="00DC4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C5776"/>
  <w14:defaultImageDpi w14:val="300"/>
  <w15:docId w15:val="{134B90D8-A821-44B9-8F96-98342828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Amra Feta</cp:lastModifiedBy>
  <cp:revision>3</cp:revision>
  <dcterms:created xsi:type="dcterms:W3CDTF">2025-10-29T09:00:00Z</dcterms:created>
  <dcterms:modified xsi:type="dcterms:W3CDTF">2025-10-29T09:03:00Z</dcterms:modified>
  <cp:category/>
</cp:coreProperties>
</file>